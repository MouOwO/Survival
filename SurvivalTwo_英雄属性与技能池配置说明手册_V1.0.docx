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SurvivalTwo 英雄属性与技能池配置说明手册</w:t>
      </w:r>
    </w:p>
    <w:p>
      <w:pPr>
        <w:jc w:val="center"/>
      </w:pPr>
      <w:r>
        <w:rPr>
          <w:b/>
          <w:color w:val="7030A0"/>
          <w:sz w:val="28"/>
        </w:rPr>
        <w:t>V1.0</w:t>
      </w:r>
    </w:p>
    <w:p>
      <w:pPr>
        <w:spacing w:before="200"/>
        <w:jc w:val="center"/>
      </w:pPr>
      <w:r>
        <w:rPr>
          <w:color w:val="5A5A5A"/>
          <w:sz w:val="22"/>
        </w:rPr>
        <w:t>适用基线：V1.5b AltarHeroButtons ModifierFix</w:t>
      </w:r>
    </w:p>
    <w:p>
      <w:pPr>
        <w:spacing w:before="700"/>
        <w:jc w:val="center"/>
      </w:pPr>
      <w:r>
        <w:rPr>
          <w:b/>
          <w:color w:val="1F4E79"/>
          <w:sz w:val="26"/>
        </w:rPr>
        <w:t>核心用途</w:t>
      </w:r>
    </w:p>
    <w:p>
      <w:pPr>
        <w:spacing w:after="60"/>
        <w:jc w:val="center"/>
      </w:pPr>
      <w:r>
        <w:t>• 修改五英雄属性并生成 LuaConfig</w:t>
      </w:r>
    </w:p>
    <w:p>
      <w:pPr>
        <w:spacing w:after="60"/>
        <w:jc w:val="center"/>
      </w:pPr>
      <w:r>
        <w:t>• 宙斯替换为独立的 VIP 剑圣</w:t>
      </w:r>
    </w:p>
    <w:p>
      <w:pPr>
        <w:spacing w:after="60"/>
        <w:jc w:val="center"/>
      </w:pPr>
      <w:r>
        <w:t>• 建立公共技能池、专属技能和初始技能</w:t>
      </w:r>
    </w:p>
    <w:p>
      <w:pPr>
        <w:spacing w:after="60"/>
        <w:jc w:val="center"/>
      </w:pPr>
      <w:r>
        <w:t>• 建立二转 Boss 击败后的服务端随机三选一</w:t>
      </w:r>
    </w:p>
    <w:p>
      <w:pPr>
        <w:spacing w:after="60"/>
        <w:jc w:val="center"/>
      </w:pPr>
      <w:r>
        <w:t>• 隔离 Undying 建造技能与战斗英雄技能</w:t>
      </w:r>
    </w:p>
    <w:p>
      <w:r>
        <w:br w:type="page"/>
      </w:r>
    </w:p>
    <w:p>
      <w:pPr>
        <w:pStyle w:val="Heading1"/>
      </w:pPr>
      <w:r>
        <w:t>1. 当前问题与正确结构</w:t>
      </w:r>
    </w:p>
    <w:p>
      <w:r>
        <w:t>当前已经可以从祭坛召唤英雄，但召唤出的战斗英雄仍可能显示或复用 Undying 的建造技能。正确结构必须把建造者和战斗英雄彻底分离。</w:t>
      </w:r>
    </w:p>
    <w:p>
      <w:pPr>
        <w:pStyle w:val="ListBullet"/>
        <w:spacing w:after="40"/>
      </w:pPr>
      <w:r>
        <w:t>Undying 只由 builder_progression_system.lua 管理建造技能。</w:t>
      </w:r>
    </w:p>
    <w:p>
      <w:pPr>
        <w:pStyle w:val="ListBullet"/>
        <w:spacing w:after="40"/>
      </w:pPr>
      <w:r>
        <w:t>祭坛英雄只由英雄技能系统管理专属技能、公共技能和随机技能。</w:t>
      </w:r>
    </w:p>
    <w:p>
      <w:pPr>
        <w:pStyle w:val="ListBullet"/>
        <w:spacing w:after="40"/>
      </w:pPr>
      <w:r>
        <w:t>HERO_READY 只用于 Undying；祭坛英雄只发送 HERO_SUMMONED。</w:t>
      </w:r>
    </w:p>
    <w:p>
      <w:pPr>
        <w:pStyle w:val="ListBullet"/>
        <w:spacing w:after="40"/>
      </w:pPr>
      <w:r>
        <w:t>战斗英雄创建后先清除原生技能，再发放项目初始技能。</w:t>
      </w:r>
    </w:p>
    <w:p>
      <w:pPr>
        <w:pStyle w:val="ListBullet"/>
        <w:spacing w:after="40"/>
      </w:pPr>
      <w:r>
        <w:t>所有随机候选、等级和奖励由服务端控制。</w:t>
      </w:r>
    </w:p>
    <w:p>
      <w:pPr>
        <w:spacing w:before="120"/>
      </w:pPr>
      <w:r>
        <w:rPr>
          <w:b/>
        </w:rPr>
        <w:t>设计目标：</w:t>
      </w:r>
      <w:r>
        <w:t>每名战斗英雄最多拥有 10 个项目技能；普通英雄初始 1 个专属技能，VIP 英雄初始 4 个配置技能。</w:t>
      </w:r>
    </w:p>
    <w:p>
      <w:pPr>
        <w:shd w:fill="FFF2CC"/>
        <w:ind w:left="170" w:right="170"/>
      </w:pPr>
      <w:r>
        <w:rPr>
          <w:b/>
        </w:rPr>
        <w:t>原生 Dota 技能栏无法稳定展示 10 个可见技能。服务端可以先保存 10 个技能，正式显示仍需要后续自定义技能面板。</w:t>
      </w:r>
    </w:p>
    <w:p>
      <w:pPr>
        <w:pStyle w:val="Heading1"/>
      </w:pPr>
      <w:r>
        <w:t>2. 最常修改的文件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66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主编辑文件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是否直接编辑</w:t>
            </w:r>
          </w:p>
        </w:tc>
      </w:tr>
      <w:tr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英雄属性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data\csv\hero_definitions.csv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生成后的英雄配置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scripts\vscripts\config\generated\hero_definitions.lua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英雄饰品/皮肤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scripts\vscripts\config\hero_cosmetics_config.lua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祭坛召唤按钮 Lua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scripts\vscripts\abilities\ability_summon_*.lua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召唤按钮 KV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scripts\npc\npc_abilities_custom.txt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祭坛技能列表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scripts\vscripts\config\buildings_config.lua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属性应用入口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scripts\vscripts\systems\hero_stat_adapter.lua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召唤系统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scripts\vscripts\systems\hero_summon_system.lua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代码层</w:t>
            </w:r>
          </w:p>
        </w:tc>
      </w:tr>
    </w:tbl>
    <w:p/>
    <w:p>
      <w:pPr>
        <w:pStyle w:val="Heading2"/>
      </w:pPr>
      <w:r>
        <w:t>2.1 hero_definitions.csv 当前字段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hero_id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项目内部唯一 ID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unit_name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CreateUnitByName 使用的单位名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display_name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界面显示名称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primary_attribute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主属性类别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vip_required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是否要求 VIP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stat_source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引擎默认或项目覆盖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initial_level / initial_xp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初始等级和经验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attack_range_mode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默认攻击距离或覆盖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attack_range_override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覆盖后的攻击距离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all_attributes_bonus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召唤时增加的全属性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damage_multiplier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基础攻击倍率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max_health_multiplier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最大生命倍率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max_mana_multiplier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最大魔法倍率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move_speed_bonus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移动速度加值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spawn_offset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祭坛前方生成距离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sort_order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祭坛按钮顺序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enabled</w:t>
            </w:r>
          </w:p>
        </w:tc>
        <w:tc>
          <w:tcPr>
            <w:tcW w:type="dxa" w:w="623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是否启用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review_status / notes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审核状态和策划备注</w:t>
            </w:r>
          </w:p>
        </w:tc>
      </w:tr>
    </w:tbl>
    <w:p/>
    <w:p>
      <w:pPr>
        <w:pStyle w:val="Heading1"/>
      </w:pPr>
      <w:r>
        <w:t>3. 宙斯替换为剑圣</w:t>
      </w:r>
    </w:p>
    <w:p>
      <w:r>
        <w:t>新的五英雄建议如下：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hero_id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显示名称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VIP</w:t>
            </w:r>
          </w:p>
        </w:tc>
      </w:tr>
      <w:tr>
        <w:tc>
          <w:tcPr>
            <w:tcW w:type="dxa" w:w="85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hero_axe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斧王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hero_slark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斯拉克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85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hero_juggernaut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主宰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hero_monkey_king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齐天大圣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>
        <w:tc>
          <w:tcPr>
            <w:tcW w:type="dxa" w:w="850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11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hero_blademaster</w:t>
            </w:r>
          </w:p>
        </w:tc>
        <w:tc>
          <w:tcPr>
            <w:tcW w:type="dxa" w:w="22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剑圣</w:t>
            </w:r>
          </w:p>
        </w:tc>
        <w:tc>
          <w:tcPr>
            <w:tcW w:type="dxa" w:w="113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</w:tbl>
    <w:p/>
    <w:p>
      <w:r>
        <w:t>Dota 2 的 Juggernaut 中文通常就是“主宰”。你的项目同时需要“主宰”和“剑圣”，因此两者必须使用不同的项目 hero_id，正式版本推荐剑圣使用独立单位名 npc_survival_hero_blademaster。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hero_blademaster,npc_survival_hero_blademaster,剑圣,agility,1,project_override,1,0,engine_default,,0,1.00,1.00,1.00,0,260,50,1,needs_balance,,VIP剑圣；独立于主宰的项目英雄。</w:t>
      </w:r>
    </w:p>
    <w:p>
      <w:r>
        <w:t>同时将以下召唤能力名称替换：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ability_summon_zeus</w:t>
        <w:br/>
        <w:t>→ ability_summon_blademaster</w:t>
      </w:r>
    </w:p>
    <w:p>
      <w:r>
        <w:t>涉及文件：</w:t>
      </w:r>
    </w:p>
    <w:p>
      <w:pPr>
        <w:pStyle w:val="ListBullet"/>
        <w:spacing w:after="40"/>
      </w:pPr>
      <w:r>
        <w:t>addon_game_mode.lua</w:t>
      </w:r>
    </w:p>
    <w:p>
      <w:pPr>
        <w:pStyle w:val="ListBullet"/>
        <w:spacing w:after="40"/>
      </w:pPr>
      <w:r>
        <w:t>npc_abilities_custom.txt</w:t>
      </w:r>
    </w:p>
    <w:p>
      <w:pPr>
        <w:pStyle w:val="ListBullet"/>
        <w:spacing w:after="40"/>
      </w:pPr>
      <w:r>
        <w:t>buildings_config.lua</w:t>
      </w:r>
    </w:p>
    <w:p>
      <w:pPr>
        <w:pStyle w:val="ListBullet"/>
        <w:spacing w:after="40"/>
      </w:pPr>
      <w:r>
        <w:t>hero_summon_projection.lua</w:t>
      </w:r>
    </w:p>
    <w:p>
      <w:pPr>
        <w:pStyle w:val="ListBullet"/>
        <w:spacing w:after="40"/>
      </w:pPr>
      <w:r>
        <w:t>hero_cosmetics_config.lua</w:t>
      </w:r>
    </w:p>
    <w:p>
      <w:pPr>
        <w:pStyle w:val="ListBullet"/>
        <w:spacing w:after="40"/>
      </w:pPr>
      <w:r>
        <w:t>abilities/ability_summon_blademaster.lua</w:t>
      </w:r>
    </w:p>
    <w:p>
      <w:pPr>
        <w:pStyle w:val="Heading1"/>
      </w:pPr>
      <w:r>
        <w:t>4. 如何修改英雄属性</w:t>
      </w:r>
    </w:p>
    <w:p>
      <w:pPr>
        <w:pStyle w:val="Heading2"/>
      </w:pPr>
      <w:r>
        <w:t>4.1 只调整当前已有倍率</w:t>
      </w:r>
    </w:p>
    <w:p>
      <w:r>
        <w:t>直接修改 data\csv\hero_definitions.csv。例如：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hero_axe,npc_dota_hero_axe,斧王,strength,0,engine_default_plus_project_override,1,0,override,250,20,1.25,1.30,1.00,20,260,10,1,temporary_balance,,测试强化斧王</w:t>
      </w:r>
    </w:p>
    <w:p>
      <w:pPr>
        <w:pStyle w:val="ListBullet"/>
        <w:spacing w:after="40"/>
      </w:pPr>
      <w:r>
        <w:t>攻击距离覆盖为 250。</w:t>
      </w:r>
    </w:p>
    <w:p>
      <w:pPr>
        <w:pStyle w:val="ListBullet"/>
        <w:spacing w:after="40"/>
      </w:pPr>
      <w:r>
        <w:t>召唤时全属性 +20。</w:t>
      </w:r>
    </w:p>
    <w:p>
      <w:pPr>
        <w:pStyle w:val="ListBullet"/>
        <w:spacing w:after="40"/>
      </w:pPr>
      <w:r>
        <w:t>基础攻击 ×1.25。</w:t>
      </w:r>
    </w:p>
    <w:p>
      <w:pPr>
        <w:pStyle w:val="ListBullet"/>
        <w:spacing w:after="40"/>
      </w:pPr>
      <w:r>
        <w:t>最大生命 ×1.30。</w:t>
      </w:r>
    </w:p>
    <w:p>
      <w:pPr>
        <w:pStyle w:val="ListBullet"/>
        <w:spacing w:after="40"/>
      </w:pPr>
      <w:r>
        <w:t>最大魔法不变。</w:t>
      </w:r>
    </w:p>
    <w:p>
      <w:pPr>
        <w:pStyle w:val="ListBullet"/>
        <w:spacing w:after="40"/>
      </w:pPr>
      <w:r>
        <w:t>移动速度 +20。</w:t>
      </w:r>
    </w:p>
    <w:p>
      <w:pPr>
        <w:pStyle w:val="Heading2"/>
      </w:pPr>
      <w:r>
        <w:t>4.2 建议新增的完整属性字段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base_strength</w:t>
        <w:br/>
        <w:t>strength_gain</w:t>
        <w:br/>
        <w:t>base_agility</w:t>
        <w:br/>
        <w:t>agility_gain</w:t>
        <w:br/>
        <w:t>base_intellect</w:t>
        <w:br/>
        <w:t>intellect_gain</w:t>
        <w:br/>
        <w:t>base_damage_min</w:t>
        <w:br/>
        <w:t>base_damage_max</w:t>
        <w:br/>
        <w:t>base_attack_time</w:t>
        <w:br/>
        <w:t>base_armor</w:t>
        <w:br/>
        <w:t>magic_resistance</w:t>
        <w:br/>
        <w:t>move_speed</w:t>
        <w:br/>
        <w:t>attack_range</w:t>
        <w:br/>
        <w:t>acquisition_range</w:t>
        <w:br/>
        <w:t>projectile_speed</w:t>
        <w:br/>
        <w:t>base_health</w:t>
        <w:br/>
        <w:t>base_health_regen</w:t>
        <w:br/>
        <w:t>base_mana</w:t>
        <w:br/>
        <w:t>base_mana_regen</w:t>
        <w:br/>
        <w:t>turn_rate</w:t>
        <w:br/>
        <w:t>vision_day</w:t>
        <w:br/>
        <w:t>vision_night</w:t>
        <w:br/>
        <w:t>initial_skill_count</w:t>
        <w:br/>
        <w:t>skill_capacity</w:t>
        <w:br/>
        <w:t>public_skill_pool_id</w:t>
        <w:br/>
        <w:t>exclusive_skill_group_id</w:t>
      </w:r>
    </w:p>
    <w:p>
      <w:r>
        <w:t>这些字段统一由 hero_stat_adapter.lua 应用。hero_summon_system.lua 只负责创建英雄和发出事件，不应直接写任何英雄平衡数值。</w:t>
      </w:r>
    </w:p>
    <w:p>
      <w:pPr>
        <w:pStyle w:val="Heading1"/>
      </w:pPr>
      <w:r>
        <w:t>5. 修改后如何生成并应用</w:t>
      </w:r>
    </w:p>
    <w:p>
      <w:r>
        <w:t>使用 Git Bash，在数据包根目录执行：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bash tools/csv_to_lua/build_configs.sh \</w:t>
        <w:br/>
        <w:t xml:space="preserve">  data/csv \</w:t>
        <w:br/>
        <w:t xml:space="preserve">  "/d/steam/steamapps/common/dota 2 beta/game/dota_addons/survival/scripts/vscripts/config/generated"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修改内容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CSV 转换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Panorama 编译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重启工具</w:t>
            </w:r>
          </w:p>
        </w:tc>
      </w:tr>
      <w:tr>
        <w:tc>
          <w:tcPr>
            <w:tcW w:type="dxa" w:w="294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hero_definitions.csv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技能池 CSV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</w:tr>
      <w:tr>
        <w:tc>
          <w:tcPr>
            <w:tcW w:type="dxa" w:w="294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hero_cosmetics_config.lua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技能 Lua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</w:tr>
      <w:tr>
        <w:tc>
          <w:tcPr>
            <w:tcW w:type="dxa" w:w="294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npc_abilities_custom.txt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npc_units_custom.txt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</w:tr>
      <w:tr>
        <w:tc>
          <w:tcPr>
            <w:tcW w:type="dxa" w:w="294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Panorama JS/CSS/XML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  <w:tc>
          <w:tcPr>
            <w:tcW w:type="dxa" w:w="1814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1587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</w:tr>
    </w:tbl>
    <w:p/>
    <w:p>
      <w:pPr>
        <w:shd w:fill="E2F0D9"/>
      </w:pPr>
      <w:r>
        <w:rPr>
          <w:b/>
        </w:rPr>
        <w:t>数据和服务端脚本修改不需要运行 Resource Compiler。生成完成后完全重启 Workshop Tools。</w:t>
      </w:r>
    </w:p>
    <w:p>
      <w:pPr>
        <w:pStyle w:val="Heading1"/>
      </w:pPr>
      <w:r>
        <w:t>6. 推荐增加的技能配置表</w:t>
      </w:r>
    </w:p>
    <w:p>
      <w:pPr>
        <w:pStyle w:val="Heading2"/>
      </w:pPr>
      <w:r>
        <w:t>hero_skill_definitions.csv</w:t>
      </w:r>
    </w:p>
    <w:p>
      <w:r>
        <w:t>每个技能只定义一次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skill_id, ability_name, display_name, description, skill_type, max_level, base_weight, is_public, exclusive_hero_id, vip_only, enabled, icon_name, notes</w:t>
      </w:r>
    </w:p>
    <w:p>
      <w:pPr>
        <w:pStyle w:val="Heading2"/>
      </w:pPr>
      <w:r>
        <w:t>hero_skill_pool_members.csv</w:t>
      </w:r>
    </w:p>
    <w:p>
      <w:r>
        <w:t>公共技能池成员与随机权重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pool_id, skill_id, weight, min_rebirth_level, max_rebirth_level, enabled</w:t>
      </w:r>
    </w:p>
    <w:p>
      <w:pPr>
        <w:pStyle w:val="Heading2"/>
      </w:pPr>
      <w:r>
        <w:t>hero_exclusive_skills.csv</w:t>
      </w:r>
    </w:p>
    <w:p>
      <w:r>
        <w:t>英雄专属技能映射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hero_id, skill_id, initial_level, guaranteed, enabled</w:t>
      </w:r>
    </w:p>
    <w:p>
      <w:pPr>
        <w:pStyle w:val="Heading2"/>
      </w:pPr>
      <w:r>
        <w:t>hero_initial_skills.csv</w:t>
      </w:r>
    </w:p>
    <w:p>
      <w:r>
        <w:t>召唤完成后立即发放的技能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hero_id, slot_order, skill_id, initial_level, source_type, enabled</w:t>
      </w:r>
    </w:p>
    <w:p>
      <w:pPr>
        <w:pStyle w:val="Heading2"/>
      </w:pPr>
      <w:r>
        <w:t>hero_skill_choice_rules.csv</w:t>
      </w:r>
    </w:p>
    <w:p>
      <w:r>
        <w:t>转职触发的随机选择规则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rule_id, trigger_type, trigger_level, pool_id, choice_count, allow_owned_skill, owned_skill_action, exclude_max_level, unique_within_offer, skill_capacity, enabled</w:t>
      </w:r>
    </w:p>
    <w:p>
      <w:r>
        <w:t>二转规则示例：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rebirth_02_skill_choice,rebirth_complete,2,public_pool,3,1,upgrade,1,1,10,1</w:t>
      </w:r>
    </w:p>
    <w:p>
      <w:pPr>
        <w:pStyle w:val="Heading1"/>
      </w:pPr>
      <w:r>
        <w:t>7. 服务端随机三选一流程</w:t>
      </w:r>
    </w:p>
    <w:p>
      <w:pPr>
        <w:pStyle w:val="ListNumber"/>
        <w:spacing w:after="40"/>
      </w:pPr>
      <w:r>
        <w:t>二转 Boss 死亡</w:t>
      </w:r>
    </w:p>
    <w:p>
      <w:pPr>
        <w:pStyle w:val="ListNumber"/>
        <w:spacing w:after="40"/>
      </w:pPr>
      <w:r>
        <w:t>monster_reward_service 发出技能选择请求</w:t>
      </w:r>
    </w:p>
    <w:p>
      <w:pPr>
        <w:pStyle w:val="ListNumber"/>
        <w:spacing w:after="40"/>
      </w:pPr>
      <w:r>
        <w:t>hero_skill_choice_service 从公共池抽取 3 项</w:t>
      </w:r>
    </w:p>
    <w:p>
      <w:pPr>
        <w:pStyle w:val="ListNumber"/>
        <w:spacing w:after="40"/>
      </w:pPr>
      <w:r>
        <w:t>服务器保存 pending_choice 和 choice_token</w:t>
      </w:r>
    </w:p>
    <w:p>
      <w:pPr>
        <w:pStyle w:val="ListNumber"/>
        <w:spacing w:after="40"/>
      </w:pPr>
      <w:r>
        <w:t>向客户端下发 3 个候选</w:t>
      </w:r>
    </w:p>
    <w:p>
      <w:pPr>
        <w:pStyle w:val="ListNumber"/>
        <w:spacing w:after="40"/>
      </w:pPr>
      <w:r>
        <w:t>玩家提交 choice_token + skill_id</w:t>
      </w:r>
    </w:p>
    <w:p>
      <w:pPr>
        <w:pStyle w:val="ListNumber"/>
        <w:spacing w:after="40"/>
      </w:pPr>
      <w:r>
        <w:t>服务端验证该技能属于本轮候选</w:t>
      </w:r>
    </w:p>
    <w:p>
      <w:pPr>
        <w:pStyle w:val="ListNumber"/>
        <w:spacing w:after="40"/>
      </w:pPr>
      <w:r>
        <w:t>已拥有则升级；未拥有且未满 10 个则新增</w:t>
      </w:r>
    </w:p>
    <w:p>
      <w:pPr>
        <w:pStyle w:val="ListNumber"/>
        <w:spacing w:after="40"/>
      </w:pPr>
      <w:r>
        <w:t>保存技能状态并清除 pending_choice</w:t>
      </w:r>
    </w:p>
    <w:p>
      <w:pPr>
        <w:pStyle w:val="Heading2"/>
      </w:pPr>
      <w:r>
        <w:t>7.1 推荐模块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66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hero_skill_system.lua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保存、增加、升级和恢复英雄技能；执行 10 技能上限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hero_skill_pool_service.lua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按英雄、转职、VIP、权重筛选和随机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hero_skill_choice_service.lua</w:t>
            </w:r>
          </w:p>
        </w:tc>
        <w:tc>
          <w:tcPr>
            <w:tcW w:type="dxa" w:w="5669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生成三选一、保存令牌、验证选择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hero_skill_ui_service.lua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只负责候选下发和选择请求接收</w:t>
            </w:r>
          </w:p>
        </w:tc>
      </w:tr>
    </w:tbl>
    <w:p/>
    <w:p>
      <w:pPr>
        <w:pStyle w:val="Heading1"/>
      </w:pPr>
      <w:r>
        <w:t>8. 初始技能和技能隔离</w:t>
      </w:r>
    </w:p>
    <w:p>
      <w:r>
        <w:t>召唤英雄时正确顺序：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创建战斗英雄</w:t>
        <w:br/>
        <w:t>→ 设置玩家控制权</w:t>
        <w:br/>
        <w:t>→ 清除原版英雄技能</w:t>
        <w:br/>
        <w:t>→ 应用英雄属性</w:t>
        <w:br/>
        <w:t>→ 应用饰品</w:t>
        <w:br/>
        <w:t>→ 根据 hero_initial_skills 发放项目技能</w:t>
        <w:br/>
        <w:t>→ 发送 HERO_SUMMONED</w:t>
      </w:r>
    </w:p>
    <w:p>
      <w:r>
        <w:t>普通英雄和 VIP 英雄建议：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初始技能</w:t>
            </w:r>
          </w:p>
        </w:tc>
      </w:tr>
      <w:tr>
        <w:tc>
          <w:tcPr>
            <w:tcW w:type="dxa" w:w="226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普通英雄</w:t>
            </w:r>
          </w:p>
        </w:tc>
        <w:tc>
          <w:tcPr>
            <w:tcW w:type="dxa" w:w="680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个专属技能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VIP 英雄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 个由 hero_initial_skills.csv 明确配置的技能</w:t>
            </w:r>
          </w:p>
        </w:tc>
      </w:tr>
    </w:tbl>
    <w:p/>
    <w:p>
      <w:r>
        <w:t>VIP 的四个技能不建议在代码中随机写死。推荐由表格配置，例如“1 个专属 + 3 个公共技能”。</w:t>
      </w:r>
    </w:p>
    <w:p>
      <w:pPr>
        <w:pStyle w:val="Heading1"/>
      </w:pPr>
      <w:r>
        <w:t>9. 战斗英雄显示 Undying 技能的修复方向</w:t>
      </w:r>
    </w:p>
    <w:p>
      <w:pPr>
        <w:pStyle w:val="ListBullet"/>
        <w:spacing w:after="40"/>
      </w:pPr>
      <w:r>
        <w:t>builder_progression_system.lua 只保存 Undying 实体句柄。</w:t>
      </w:r>
    </w:p>
    <w:p>
      <w:pPr>
        <w:pStyle w:val="ListBullet"/>
        <w:spacing w:after="40"/>
      </w:pPr>
      <w:r>
        <w:t>HERO_READY 只代表 Undying 建造者初始化完成。</w:t>
      </w:r>
    </w:p>
    <w:p>
      <w:pPr>
        <w:pStyle w:val="ListBullet"/>
        <w:spacing w:after="40"/>
      </w:pPr>
      <w:r>
        <w:t>祭坛英雄只发送 HERO_SUMMONED。</w:t>
      </w:r>
    </w:p>
    <w:p>
      <w:pPr>
        <w:pStyle w:val="ListBullet"/>
        <w:spacing w:after="40"/>
      </w:pPr>
      <w:r>
        <w:t>HERO_SUMMONED 不得触发建造技能同步。</w:t>
      </w:r>
    </w:p>
    <w:p>
      <w:pPr>
        <w:pStyle w:val="ListBullet"/>
        <w:spacing w:after="40"/>
      </w:pPr>
      <w:r>
        <w:t>技能状态必须按战斗英雄 entindex 保存，不能只按 player_id 保存。</w:t>
      </w:r>
    </w:p>
    <w:p>
      <w:pPr>
        <w:pStyle w:val="ListBullet"/>
        <w:spacing w:after="40"/>
      </w:pPr>
      <w:r>
        <w:t>客户端技能栏读取当前选中单位，不能固定读取玩家主英雄。</w:t>
      </w:r>
    </w:p>
    <w:p>
      <w:pPr>
        <w:pStyle w:val="ListBullet"/>
        <w:spacing w:after="40"/>
      </w:pPr>
      <w:r>
        <w:t>战斗英雄创建后清除原生技能，再由 hero_skill_system 发放项目技能。</w:t>
      </w:r>
    </w:p>
    <w:p>
      <w:pPr>
        <w:pStyle w:val="ListBullet"/>
        <w:spacing w:after="40"/>
      </w:pPr>
      <w:r>
        <w:t>创建战斗英雄时只设置玩家控制权，不把 Undying 当成技能状态来源。</w:t>
      </w:r>
    </w:p>
    <w:p>
      <w:pPr>
        <w:pStyle w:val="Heading1"/>
      </w:pPr>
      <w:r>
        <w:t>10. 10 技能上限处理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{</w:t>
        <w:br/>
        <w:t xml:space="preserve">    hero_id = "hero_axe",</w:t>
        <w:br/>
        <w:t xml:space="preserve">    unit_entindex = 123,</w:t>
        <w:br/>
        <w:t xml:space="preserve">    skill_capacity = 10,</w:t>
        <w:br/>
        <w:t xml:space="preserve">    skills = {</w:t>
        <w:br/>
        <w:t xml:space="preserve">        skill_axe_exclusive = 1,</w:t>
        <w:br/>
        <w:t xml:space="preserve">        skill_attack_cleave = 2,</w:t>
        <w:br/>
        <w:t xml:space="preserve">    },</w:t>
        <w:br/>
        <w:t>}</w:t>
      </w:r>
    </w:p>
    <w:p>
      <w:pPr>
        <w:pStyle w:val="ListBullet"/>
        <w:spacing w:after="40"/>
      </w:pPr>
      <w:r>
        <w:t>当前技能数小于 10：允许新增。</w:t>
      </w:r>
    </w:p>
    <w:p>
      <w:pPr>
        <w:pStyle w:val="ListBullet"/>
        <w:spacing w:after="40"/>
      </w:pPr>
      <w:r>
        <w:t>当前技能数等于 10，候选是已拥有技能：允许升级。</w:t>
      </w:r>
    </w:p>
    <w:p>
      <w:pPr>
        <w:pStyle w:val="ListBullet"/>
        <w:spacing w:after="40"/>
      </w:pPr>
      <w:r>
        <w:t>当前技能数等于 10，候选是新技能：不能新增。</w:t>
      </w:r>
    </w:p>
    <w:p>
      <w:pPr>
        <w:pStyle w:val="ListBullet"/>
        <w:spacing w:after="40"/>
      </w:pPr>
      <w:r>
        <w:t>英雄满 10 个技能后，随机池应优先只提供可升级技能。</w:t>
      </w:r>
    </w:p>
    <w:p>
      <w:pPr>
        <w:pStyle w:val="Heading1"/>
      </w:pPr>
      <w:r>
        <w:t>11. 推荐编辑顺序</w:t>
      </w:r>
    </w:p>
    <w:p>
      <w:pPr>
        <w:spacing w:after="60"/>
      </w:pPr>
      <w:r>
        <w:t>1. 英雄表：修改 data\csv\hero_definitions.csv，替换宙斯并填写五英雄属性。</w:t>
      </w:r>
    </w:p>
    <w:p>
      <w:pPr>
        <w:spacing w:after="60"/>
      </w:pPr>
      <w:r>
        <w:t>2. 饰品：修改 config\hero_cosmetics_config.lua，删除 hero_zeus，增加 hero_blademaster。</w:t>
      </w:r>
    </w:p>
    <w:p>
      <w:pPr>
        <w:spacing w:after="60"/>
      </w:pPr>
      <w:r>
        <w:t>3. 技能表：新增五张技能 CSV。</w:t>
      </w:r>
    </w:p>
    <w:p>
      <w:pPr>
        <w:spacing w:after="60"/>
      </w:pPr>
      <w:r>
        <w:t>4. 生成配置：运行 build_configs.sh。</w:t>
      </w:r>
    </w:p>
    <w:p>
      <w:pPr>
        <w:spacing w:after="60"/>
      </w:pPr>
      <w:r>
        <w:t>5. 重启测试：完全重启 Dota 2 Workshop Tools。</w:t>
      </w:r>
    </w:p>
    <w:p>
      <w:pPr>
        <w:pStyle w:val="Heading1"/>
      </w:pPr>
      <w:r>
        <w:t>12. 编码与禁止事项</w:t>
      </w:r>
    </w:p>
    <w:p>
      <w:pPr>
        <w:pStyle w:val="ListBullet"/>
        <w:spacing w:after="40"/>
      </w:pPr>
      <w:r>
        <w:t>CSV 建议使用 UTF-8 BOM，便于 Windows Excel 正确显示中文。</w:t>
      </w:r>
    </w:p>
    <w:p>
      <w:pPr>
        <w:pStyle w:val="ListBullet"/>
        <w:spacing w:after="40"/>
      </w:pPr>
      <w:r>
        <w:t>Lua、KV、PowerShell 使用 UTF-8 或纯 ASCII。</w:t>
      </w:r>
    </w:p>
    <w:p>
      <w:pPr>
        <w:pStyle w:val="ListBullet"/>
        <w:spacing w:after="40"/>
      </w:pPr>
      <w:r>
        <w:t>已经乱码的文件不能靠“转为 UTF-8”恢复，应从干净包重新复制。</w:t>
      </w:r>
    </w:p>
    <w:p>
      <w:pPr>
        <w:pStyle w:val="ListBullet"/>
        <w:spacing w:after="40"/>
      </w:pPr>
      <w:r>
        <w:t>不要直接修改 config/generated 下的 Lua。</w:t>
      </w:r>
    </w:p>
    <w:p>
      <w:pPr>
        <w:pStyle w:val="ListBullet"/>
        <w:spacing w:after="40"/>
      </w:pPr>
      <w:r>
        <w:t>不要把技能效果、权重和等级交给客户端决定。</w:t>
      </w:r>
    </w:p>
    <w:p>
      <w:pPr>
        <w:pStyle w:val="ListBullet"/>
        <w:spacing w:after="40"/>
      </w:pPr>
      <w:r>
        <w:t>不要让主宰和剑圣长期共用同一个项目 hero_id。</w:t>
      </w:r>
    </w:p>
    <w:p>
      <w:pPr>
        <w:pStyle w:val="Heading1"/>
      </w:pPr>
      <w:r>
        <w:t>13. 最终检查清单</w:t>
      </w:r>
    </w:p>
    <w:p>
      <w:pPr>
        <w:spacing w:after="40"/>
      </w:pPr>
      <w:r>
        <w:t>☐ 祭坛五个按钮顺序正确，宙斯已替换为剑圣。</w:t>
      </w:r>
    </w:p>
    <w:p>
      <w:pPr>
        <w:spacing w:after="40"/>
      </w:pPr>
      <w:r>
        <w:t>☐ 剑圣和主宰使用不同项目 ID。</w:t>
      </w:r>
    </w:p>
    <w:p>
      <w:pPr>
        <w:spacing w:after="40"/>
      </w:pPr>
      <w:r>
        <w:t>☐ Undying 只显示建造技能。</w:t>
      </w:r>
    </w:p>
    <w:p>
      <w:pPr>
        <w:spacing w:after="40"/>
      </w:pPr>
      <w:r>
        <w:t>☐ 战斗英雄不显示建造技能和原版技能。</w:t>
      </w:r>
    </w:p>
    <w:p>
      <w:pPr>
        <w:spacing w:after="40"/>
      </w:pPr>
      <w:r>
        <w:t>☐ 普通英雄初始只有 1 个专属技能。</w:t>
      </w:r>
    </w:p>
    <w:p>
      <w:pPr>
        <w:spacing w:after="40"/>
      </w:pPr>
      <w:r>
        <w:t>☐ VIP 英雄初始拥有 4 个配置技能。</w:t>
      </w:r>
    </w:p>
    <w:p>
      <w:pPr>
        <w:spacing w:after="40"/>
      </w:pPr>
      <w:r>
        <w:t>☐ 二转 Boss 后服务端生成 3 个不重复候选。</w:t>
      </w:r>
    </w:p>
    <w:p>
      <w:pPr>
        <w:spacing w:after="40"/>
      </w:pPr>
      <w:r>
        <w:t>☐ 已满级技能不进入候选。</w:t>
      </w:r>
    </w:p>
    <w:p>
      <w:pPr>
        <w:spacing w:after="40"/>
      </w:pPr>
      <w:r>
        <w:t>☐ 已有技能选择后升级。</w:t>
      </w:r>
    </w:p>
    <w:p>
      <w:pPr>
        <w:spacing w:after="40"/>
      </w:pPr>
      <w:r>
        <w:t>☐ 新技能总数不超过 10。</w:t>
      </w:r>
    </w:p>
    <w:p>
      <w:pPr>
        <w:spacing w:after="40"/>
      </w:pPr>
      <w:r>
        <w:t>☐ 修改 CSV 后执行了 build_configs.sh。</w:t>
      </w:r>
    </w:p>
    <w:p>
      <w:pPr>
        <w:spacing w:after="40"/>
      </w:pPr>
      <w:r>
        <w:t>☐ 没有直接修改 generated Lua。</w:t>
      </w:r>
    </w:p>
    <w:p>
      <w:pPr>
        <w:spacing w:after="40"/>
      </w:pPr>
      <w:r>
        <w:t>☐ 完全重启 Workshop Tools 后再测试。</w:t>
      </w:r>
    </w:p>
    <w:p>
      <w:pPr>
        <w:pStyle w:val="Heading1"/>
      </w:pPr>
      <w:r>
        <w:t>14. 快速参考</w:t>
      </w:r>
    </w:p>
    <w:p>
      <w:r>
        <w:rPr>
          <w:b/>
        </w:rPr>
        <w:t>只改英雄属性：</w:t>
      </w:r>
      <w:r>
        <w:t>编辑 data\csv\hero_definitions.csv。</w:t>
      </w:r>
    </w:p>
    <w:p>
      <w:r>
        <w:rPr>
          <w:b/>
        </w:rPr>
        <w:t>生成配置：</w:t>
      </w:r>
      <w:r>
        <w:t>在 Git Bash 执行：</w:t>
      </w:r>
    </w:p>
    <w:p>
      <w:pPr>
        <w:pStyle w:val="CodeBlock"/>
        <w:shd w:fill="F3F6F9"/>
      </w:pPr>
      <w:r>
        <w:rPr>
          <w:rFonts w:ascii="Liberation Mono" w:hAnsi="Liberation Mono" w:eastAsia="Noto Sans Mono CJK SC"/>
          <w:sz w:val="16"/>
        </w:rPr>
        <w:t>bash tools/csv_to_lua/build_configs.sh \</w:t>
        <w:br/>
        <w:t xml:space="preserve">  data/csv \</w:t>
        <w:br/>
        <w:t xml:space="preserve">  "/d/steam/steamapps/common/dota 2 beta/game/dota_addons/survival/scripts/vscripts/config/generated"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1F4E7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英雄数据主文件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data\csv\hero_definitions.csv</w:t>
            </w:r>
          </w:p>
        </w:tc>
      </w:tr>
      <w:tr>
        <w:tc>
          <w:tcPr>
            <w:tcW w:type="dxa" w:w="4986"/>
            <w:vAlign w:val="center"/>
            <w:shd w:fill="F7F9FB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饰品主文件</w:t>
            </w:r>
          </w:p>
        </w:tc>
        <w:tc>
          <w:tcPr>
            <w:tcW w:type="dxa" w:w="4986"/>
            <w:vAlign w:val="center"/>
            <w:shd w:fill="F7F9FB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scripts\vscripts\config\hero_cosmetics_config.lua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禁止直接修改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scripts\vscripts\config\generated\*.lua</w:t>
            </w:r>
          </w:p>
        </w:tc>
      </w:tr>
      <w:tr>
        <w:tc>
          <w:tcPr>
            <w:tcW w:type="dxa" w:w="4986"/>
            <w:vAlign w:val="center"/>
            <w:shd w:fill="F7F9FB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数据改动后</w:t>
            </w:r>
          </w:p>
        </w:tc>
        <w:tc>
          <w:tcPr>
            <w:tcW w:type="dxa" w:w="4986"/>
            <w:vAlign w:val="center"/>
            <w:shd w:fill="F7F9FB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生成 LuaConfig，并完全重启 Workshop Tools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服务端 Lua/KV 改动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无需 Resource Compiler</w:t>
            </w:r>
          </w:p>
        </w:tc>
      </w:tr>
      <w:tr>
        <w:tc>
          <w:tcPr>
            <w:tcW w:type="dxa" w:w="4986"/>
            <w:vAlign w:val="center"/>
            <w:shd w:fill="F7F9FB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Panorama 改动</w:t>
            </w:r>
          </w:p>
        </w:tc>
        <w:tc>
          <w:tcPr>
            <w:tcW w:type="dxa" w:w="4986"/>
            <w:vAlign w:val="center"/>
            <w:shd w:fill="F7F9FB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才需要 Resource Compiler</w:t>
            </w:r>
          </w:p>
        </w:tc>
      </w:tr>
    </w:tbl>
    <w:p>
      <w:pPr>
        <w:spacing w:before="160"/>
        <w:shd w:fill="FFF2CC"/>
      </w:pPr>
      <w:r>
        <w:rPr>
          <w:b/>
          <w:color w:val="7F6000"/>
        </w:rPr>
        <w:t>本手册当前只定义配置入口和技能系统结构，不代表随机三选一与十技能 UI 已经在 V1.5b 中完成。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SurvivalTwo 英雄属性与技能池配置说明手册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5" w:right="142"/>
    </w:pPr>
    <w:rPr>
      <w:rFonts w:ascii="Liberation Mono" w:hAnsi="Liberation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